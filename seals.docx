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  <w:br/>
        <w:t>Pinnipeds are a group of marine mammals that include seals, sea lions, and walruses. They are semi-aquatic animals,</w:t>
        <w:br/>
        <w:t>meaning they spend part of their lives in the ocean and part on land or ice. Their bodies are adapted for swimming,</w:t>
        <w:br/>
        <w:t>with streamlined shapes, flippers, and insulating layers of fat known as blubber.</w:t>
        <w:br/>
        <w:br/>
        <w:t>Pinnipeds are found in a wide range of marine environments, from polar regions to temperate coastal waters.</w:t>
        <w:br/>
        <w:t>Some species prefer icy habitats, while others are more common in rocky shores and sandy beaches.</w:t>
        <w:br/>
        <w:t>Their distribution depends on food availability, breeding conditions, and environmental factors.</w:t>
        <w:br/>
        <w:br/>
        <w:t>These animals are carnivorous and primarily feed on fish, squid, and other marine organisms.</w:t>
        <w:br/>
        <w:t>Some species have specialized diets, while others are more opportunistic and adapt their feeding behavior</w:t>
        <w:br/>
        <w:t>depending on available prey. Pinnipeds are capable divers and can reach significant depths while hunting.</w:t>
        <w:br/>
        <w:br/>
        <w:t>One of the key features of pinnipeds is their ability to hold their breath for extended periods.</w:t>
        <w:br/>
        <w:t>This is supported by physiological adaptations such as increased oxygen storage and reduced heart rate during dives.</w:t>
        <w:br/>
        <w:t>These traits allow them to explore deep underwater environments and access food sources that are not available to many other animals.</w:t>
        <w:br/>
        <w:br/>
        <w:t>Reproduction in pinnipeds typically occurs on land or ice. Many species form breeding colonies where males compete</w:t>
        <w:br/>
        <w:t>for access to females. After giving birth, mothers nurse their pups with energy-rich milk, enabling rapid growth.</w:t>
        <w:br/>
        <w:t>The duration of parental care varies between species.</w:t>
        <w:br/>
        <w:br/>
        <w:t>Pinnipeds communicate using a variety of vocalizations and body movements. These signals are important for social interaction,</w:t>
        <w:br/>
        <w:t>territory defense, and mating behavior. In some species, vocal communication plays a crucial role during the breeding season.</w:t>
        <w:br/>
        <w:br/>
        <w:t>The evolution of pinnipeds traces back to terrestrial carnivorous ancestors. Over time, they developed adaptations</w:t>
        <w:br/>
        <w:t>that allowed them to thrive in marine environments while retaining the ability to move on land. Their limbs transformed</w:t>
        <w:br/>
        <w:t>into flippers, and their bodies became more hydrodynamic.</w:t>
        <w:br/>
        <w:br/>
        <w:t>Human activities have had a significant impact on pinniped populations. Historically, many species were hunted for their fur,</w:t>
        <w:br/>
        <w:t>oil, and meat. Today, threats include climate change, pollution, habitat destruction, and competition with fisheries.</w:t>
        <w:br/>
        <w:t>Conservation efforts aim to protect these animals and their habitats.</w:t>
        <w:br/>
        <w:br/>
        <w:t>Pinnipeds play an important role in marine ecosystems. As predators, they help regulate populations of fish and other organisms.</w:t>
        <w:br/>
        <w:t>They are also prey for larger marine predators such as sharks and orcas. Their presence reflects the health of marine environments.</w:t>
        <w:br/>
        <w:br/>
        <w:t>Scientific research on pinnipeds provides valuable insights into marine biology, physiology, and ecology.</w:t>
        <w:br/>
        <w:t>Their adaptations to extreme conditions make them an interesting subject for studying evolution and environmental change.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